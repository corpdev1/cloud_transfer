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1 — What this tool does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drivetocloud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copies files from Google Drive — or a folder on your computer — to a storage server. It runs from a terminal (command line) but the setup wizard guides you through configuration in plain steps.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Once set up, you run three simple commands: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Scan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the tool looks at your files and makes a list of what needs to be transferred.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Transfer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it uploads each file. You can stop at any time and resume later; it picks up exactly where it left off.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Status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shows you a live count of how many files are done, pending, or failed.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You do not need to understand programming or networking to use this tool. Follow the wizard and it will configure everything for you.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2 — Before you begin — what you need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On your computer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Python 3.10 or later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the programming language the tool runs on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Git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used to download the tool from GitHub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A terminal app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Terminal on Mac, Command Prompt or PowerShell on Windows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Internet connection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How to check if Python and Git are already installed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open your terminal and type: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--version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git --version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Both should print a version number. If either says 'command not found', download and install them first: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Python: </w:t>
      </w:r>
      <w:r>
        <w:rPr>
          <w:rFonts w:ascii="Calibri" w:hAnsi="Calibri"/>
          <w:b/>
          <w:i w:val="0"/>
          <w:color w:val="1C1C1C"/>
          <w:sz w:val="22"/>
          <w:u w:val="none"/>
        </w:rPr>
        <w:t>python.org/downloads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download the latest version and run the installer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Git: </w:t>
      </w:r>
      <w:r>
        <w:rPr>
          <w:rFonts w:ascii="Calibri" w:hAnsi="Calibri"/>
          <w:b/>
          <w:i w:val="0"/>
          <w:color w:val="1C1C1C"/>
          <w:sz w:val="22"/>
          <w:u w:val="none"/>
        </w:rPr>
        <w:t>git-scm.com/downloads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download and run the installer (use all default options)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From Google (only if transferring from Google Drive)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An </w:t>
      </w:r>
      <w:r>
        <w:rPr>
          <w:rFonts w:ascii="Calibri" w:hAnsi="Calibri"/>
          <w:b/>
          <w:i w:val="0"/>
          <w:color w:val="1C1C1C"/>
          <w:sz w:val="22"/>
          <w:u w:val="none"/>
        </w:rPr>
        <w:t>OAuth client file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(for personal Drive) </w:t>
      </w:r>
      <w:r>
        <w:rPr>
          <w:rFonts w:ascii="Calibri" w:hAnsi="Calibri"/>
          <w:b/>
          <w:i w:val="0"/>
          <w:color w:val="1C1C1C"/>
          <w:sz w:val="22"/>
          <w:u w:val="none"/>
        </w:rPr>
        <w:t>or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 </w:t>
      </w:r>
      <w:r>
        <w:rPr>
          <w:rFonts w:ascii="Calibri" w:hAnsi="Calibri"/>
          <w:b/>
          <w:i w:val="0"/>
          <w:color w:val="1C1C1C"/>
          <w:sz w:val="22"/>
          <w:u w:val="none"/>
        </w:rPr>
        <w:t>service account key file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(for organisation Drive) — your administrator will provide this or tell you how to get it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From your administrator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The file called </w:t>
      </w:r>
      <w:r>
        <w:rPr>
          <w:rFonts w:ascii="Calibri" w:hAnsi="Calibri"/>
          <w:b/>
          <w:i w:val="0"/>
          <w:color w:val="1C1C1C"/>
          <w:sz w:val="22"/>
          <w:u w:val="none"/>
        </w:rPr>
        <w:t>`operator.env`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this contains the storage server details and must be placed inside the tool folder before you run the wizard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8ED"/>
            <w:tcBorders>
              <w:left w:val="single" w:sz="18" w:space="0" w:color="C05C00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C05C00"/>
                <w:sz w:val="20"/>
                <w:u w:val="none"/>
              </w:rPr>
              <w:t>IMPORTANT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Do not open or edit operator.env. It contains connection details for the storage server. Just place it in the drivetocloud folder as given to you.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3 — Install the tool on your computer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1  </w:t>
      </w:r>
      <w:r>
        <w:rPr>
          <w:rFonts w:ascii="Calibri" w:hAnsi="Calibri"/>
          <w:b/>
          <w:i w:val="0"/>
          <w:color w:val="1A376C"/>
          <w:sz w:val="26"/>
          <w:u w:val="none"/>
        </w:rPr>
        <w:t>Open your terminal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Mac: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Press Cmd + Space, type </w:t>
      </w:r>
      <w:r>
        <w:rPr>
          <w:rFonts w:ascii="Calibri" w:hAnsi="Calibri"/>
          <w:b/>
          <w:i w:val="0"/>
          <w:color w:val="1C1C1C"/>
          <w:sz w:val="22"/>
          <w:u w:val="none"/>
        </w:rPr>
        <w:t>Terminal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, press Enter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Windows: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Press the Windows key, type </w:t>
      </w:r>
      <w:r>
        <w:rPr>
          <w:rFonts w:ascii="Calibri" w:hAnsi="Calibri"/>
          <w:b/>
          <w:i w:val="0"/>
          <w:color w:val="1C1C1C"/>
          <w:sz w:val="22"/>
          <w:u w:val="none"/>
        </w:rPr>
        <w:t>cmd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, press Enter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2  </w:t>
      </w:r>
      <w:r>
        <w:rPr>
          <w:rFonts w:ascii="Calibri" w:hAnsi="Calibri"/>
          <w:b/>
          <w:i w:val="0"/>
          <w:color w:val="1A376C"/>
          <w:sz w:val="26"/>
          <w:u w:val="none"/>
        </w:rPr>
        <w:t>Download the tool from GitHub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Copy and paste this command exactly — it will create a folder called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cloud_transfer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wherever your terminal is currently open: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git clone https://github.com/corpdev1/cloud_transfer.git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You should see output like: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Cloning into 'cloud_transfer'...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remote: Enumerating objects: 11, done.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Resolving deltas: 100% — done.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By default this creates the folder in your home directory. To put it somewhere specific, open Finder/File Explorer, navigate to that folder, then open the terminal there before running the command above.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3  </w:t>
      </w:r>
      <w:r>
        <w:rPr>
          <w:rFonts w:ascii="Calibri" w:hAnsi="Calibri"/>
          <w:b/>
          <w:i w:val="0"/>
          <w:color w:val="1A376C"/>
          <w:sz w:val="26"/>
          <w:u w:val="none"/>
        </w:rPr>
        <w:t>Enter the tool folder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Navigate into the folder that was just created: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cd cloud_transfer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4  </w:t>
      </w:r>
      <w:r>
        <w:rPr>
          <w:rFonts w:ascii="Calibri" w:hAnsi="Calibri"/>
          <w:b/>
          <w:i w:val="0"/>
          <w:color w:val="1A376C"/>
          <w:sz w:val="26"/>
          <w:u w:val="none"/>
        </w:rPr>
        <w:t>Install required libraries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This only needs to be done once. Copy and paste this exactly: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pip install -r requirements.txt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You should see a list of packages being installed. Wait until it finishes and you see the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$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prompt again.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 xml:space="preserve">If you see 'pip: command not found', try </w:t>
            </w:r>
            <w:r>
              <w:rPr>
                <w:rFonts w:ascii="Courier New" w:hAnsi="Courier New"/>
                <w:b w:val="0"/>
                <w:i w:val="0"/>
                <w:color w:val="205CA8"/>
                <w:sz w:val="20"/>
                <w:u w:val="none"/>
              </w:rPr>
              <w:t>pip3 install -r requirements.txt</w:t>
            </w: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 xml:space="preserve"> instead.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5  </w:t>
      </w:r>
      <w:r>
        <w:rPr>
          <w:rFonts w:ascii="Calibri" w:hAnsi="Calibri"/>
          <w:b/>
          <w:i w:val="0"/>
          <w:color w:val="1A376C"/>
          <w:sz w:val="26"/>
          <w:u w:val="none"/>
        </w:rPr>
        <w:t>Place the operator.env file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Copy the </w:t>
      </w:r>
      <w:r>
        <w:rPr>
          <w:rFonts w:ascii="Calibri" w:hAnsi="Calibri"/>
          <w:b/>
          <w:i w:val="0"/>
          <w:color w:val="1C1C1C"/>
          <w:sz w:val="22"/>
          <w:u w:val="none"/>
        </w:rPr>
        <w:t>`operator.env`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file your administrator gave you into the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cloud_transfer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folder. It should sit alongside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main.py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,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wizard.py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, etc.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8ED"/>
            <w:tcBorders>
              <w:left w:val="single" w:sz="18" w:space="0" w:color="C05C00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C05C00"/>
                <w:sz w:val="20"/>
                <w:u w:val="none"/>
              </w:rPr>
              <w:t>NOTE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If operator.env is missing, the wizard will still run but will ask you for storage server details — contact your administrator if you do not have these.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4 — Run the Setup Wizard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The wizard sets up your personal configuration. It takes about 2 minutes. Run it once before your first transfer.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wizard.py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The wizard will ask you two questions: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Where are your files?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Google Drive (personal), Google Drive (organisation), or a local folder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Where do you want to upload them?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Your administrator's pre-configured storage, your own SFTP server, or your own S3 storage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Then it saves a file called </w:t>
      </w:r>
      <w:r>
        <w:rPr>
          <w:rFonts w:ascii="Calibri" w:hAnsi="Calibri"/>
          <w:b/>
          <w:i w:val="0"/>
          <w:color w:val="1C1C1C"/>
          <w:sz w:val="22"/>
          <w:u w:val="none"/>
        </w:rPr>
        <w:t>`.env`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with your settings. You do not need to edit this file manually.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4a — Uploading from Google Drive (personal account)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1  </w:t>
      </w:r>
      <w:r>
        <w:rPr>
          <w:rFonts w:ascii="Calibri" w:hAnsi="Calibri"/>
          <w:b/>
          <w:i w:val="0"/>
          <w:color w:val="1A376C"/>
          <w:sz w:val="26"/>
          <w:u w:val="none"/>
        </w:rPr>
        <w:t>Choose source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When the wizard asks 'Where are your files?', select: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1. Google Drive — personal account  (sign in with browser)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2  </w:t>
      </w:r>
      <w:r>
        <w:rPr>
          <w:rFonts w:ascii="Calibri" w:hAnsi="Calibri"/>
          <w:b/>
          <w:i w:val="0"/>
          <w:color w:val="1A376C"/>
          <w:sz w:val="26"/>
          <w:u w:val="none"/>
        </w:rPr>
        <w:t>Get your OAuth client file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If your administrator has not already provided this file, you need to create one: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Go to </w:t>
      </w:r>
      <w:r>
        <w:rPr>
          <w:rFonts w:ascii="Calibri" w:hAnsi="Calibri"/>
          <w:b/>
          <w:i w:val="0"/>
          <w:color w:val="1C1C1C"/>
          <w:sz w:val="22"/>
          <w:u w:val="none"/>
        </w:rPr>
        <w:t>console.cloud.google.com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and sign in with your Google account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Select a project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at the top, then </w:t>
      </w:r>
      <w:r>
        <w:rPr>
          <w:rFonts w:ascii="Calibri" w:hAnsi="Calibri"/>
          <w:b/>
          <w:i w:val="0"/>
          <w:color w:val="1C1C1C"/>
          <w:sz w:val="22"/>
          <w:u w:val="none"/>
        </w:rPr>
        <w:t>New Project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give it any name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In the left menu, go to </w:t>
      </w:r>
      <w:r>
        <w:rPr>
          <w:rFonts w:ascii="Calibri" w:hAnsi="Calibri"/>
          <w:b/>
          <w:i w:val="0"/>
          <w:color w:val="1C1C1C"/>
          <w:sz w:val="22"/>
          <w:u w:val="none"/>
        </w:rPr>
        <w:t>APIs &amp; Services → Library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Search for </w:t>
      </w:r>
      <w:r>
        <w:rPr>
          <w:rFonts w:ascii="Calibri" w:hAnsi="Calibri"/>
          <w:b/>
          <w:i w:val="0"/>
          <w:color w:val="1C1C1C"/>
          <w:sz w:val="22"/>
          <w:u w:val="none"/>
        </w:rPr>
        <w:t>Google Drive API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and 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Enable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Go to </w:t>
      </w:r>
      <w:r>
        <w:rPr>
          <w:rFonts w:ascii="Calibri" w:hAnsi="Calibri"/>
          <w:b/>
          <w:i w:val="0"/>
          <w:color w:val="1C1C1C"/>
          <w:sz w:val="22"/>
          <w:u w:val="none"/>
        </w:rPr>
        <w:t>APIs &amp; Services → Credentials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+ Create Credentials → OAuth 2.0 Client ID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Choose </w:t>
      </w:r>
      <w:r>
        <w:rPr>
          <w:rFonts w:ascii="Calibri" w:hAnsi="Calibri"/>
          <w:b/>
          <w:i w:val="0"/>
          <w:color w:val="1C1C1C"/>
          <w:sz w:val="22"/>
          <w:u w:val="none"/>
        </w:rPr>
        <w:t>Desktop app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as the application type, give it a name, 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Create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Download JSON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save this file into the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credentials/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folder inside drivetocloud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Rename it to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oauth_client.json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(optional but keeps things tidy)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3  </w:t>
      </w:r>
      <w:r>
        <w:rPr>
          <w:rFonts w:ascii="Calibri" w:hAnsi="Calibri"/>
          <w:b/>
          <w:i w:val="0"/>
          <w:color w:val="1A376C"/>
          <w:sz w:val="26"/>
          <w:u w:val="none"/>
        </w:rPr>
        <w:t>Enter the file path in the wizard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When asked, type: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credentials/oauth_client.json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4  </w:t>
      </w:r>
      <w:r>
        <w:rPr>
          <w:rFonts w:ascii="Calibri" w:hAnsi="Calibri"/>
          <w:b/>
          <w:i w:val="0"/>
          <w:color w:val="1A376C"/>
          <w:sz w:val="26"/>
          <w:u w:val="none"/>
        </w:rPr>
        <w:t>Sign in to Google in the browser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When you later run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python main.py enumerate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or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python main.py list-drives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for the first time, a browser window will open automatically. Sign in with your Google account and 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Allow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. This only happens once.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If the browser does not open automatically, the terminal will show a URL — copy and paste it into your browser manually.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4b — Uploading from Google Drive (organisation / workspace)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This option lets the tool access files across your entire organisation without needing individual logins. It requires a </w:t>
      </w:r>
      <w:r>
        <w:rPr>
          <w:rFonts w:ascii="Calibri" w:hAnsi="Calibri"/>
          <w:b/>
          <w:i w:val="0"/>
          <w:color w:val="1C1C1C"/>
          <w:sz w:val="22"/>
          <w:u w:val="none"/>
        </w:rPr>
        <w:t>service account key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your IT administrator will usually provide this.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1  </w:t>
      </w:r>
      <w:r>
        <w:rPr>
          <w:rFonts w:ascii="Calibri" w:hAnsi="Calibri"/>
          <w:b/>
          <w:i w:val="0"/>
          <w:color w:val="1A376C"/>
          <w:sz w:val="26"/>
          <w:u w:val="none"/>
        </w:rPr>
        <w:t>Choose source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When the wizard asks 'Where are your files?', select: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2. Google Drive — organization / workspace  (service account key)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2  </w:t>
      </w:r>
      <w:r>
        <w:rPr>
          <w:rFonts w:ascii="Calibri" w:hAnsi="Calibri"/>
          <w:b/>
          <w:i w:val="0"/>
          <w:color w:val="1A376C"/>
          <w:sz w:val="26"/>
          <w:u w:val="none"/>
        </w:rPr>
        <w:t>Get your service account key file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If your administrator has not already provided this file: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Go to </w:t>
      </w:r>
      <w:r>
        <w:rPr>
          <w:rFonts w:ascii="Calibri" w:hAnsi="Calibri"/>
          <w:b/>
          <w:i w:val="0"/>
          <w:color w:val="1C1C1C"/>
          <w:sz w:val="22"/>
          <w:u w:val="none"/>
        </w:rPr>
        <w:t>console.cloud.google.com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and sign in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Go to </w:t>
      </w:r>
      <w:r>
        <w:rPr>
          <w:rFonts w:ascii="Calibri" w:hAnsi="Calibri"/>
          <w:b/>
          <w:i w:val="0"/>
          <w:color w:val="1C1C1C"/>
          <w:sz w:val="22"/>
          <w:u w:val="none"/>
        </w:rPr>
        <w:t>IAM &amp; Admin → Service Accounts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Select or create a service account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Click on the account, go to the </w:t>
      </w:r>
      <w:r>
        <w:rPr>
          <w:rFonts w:ascii="Calibri" w:hAnsi="Calibri"/>
          <w:b/>
          <w:i w:val="0"/>
          <w:color w:val="1C1C1C"/>
          <w:sz w:val="22"/>
          <w:u w:val="none"/>
        </w:rPr>
        <w:t>Keys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tab</w:t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Click </w:t>
      </w:r>
      <w:r>
        <w:rPr>
          <w:rFonts w:ascii="Calibri" w:hAnsi="Calibri"/>
          <w:b/>
          <w:i w:val="0"/>
          <w:color w:val="1C1C1C"/>
          <w:sz w:val="22"/>
          <w:u w:val="none"/>
        </w:rPr>
        <w:t>Add Key → Create new key → JSON</w:t>
      </w:r>
      <w:r>
        <w:rPr>
          <w:rFonts w:ascii="Calibri" w:hAnsi="Calibri"/>
          <w:b w:val="0"/>
          <w:i w:val="0"/>
          <w:color w:val="1C1C1C"/>
          <w:sz w:val="22"/>
          <w:u w:val="none"/>
        </w:rPr>
      </w:r>
    </w:p>
    <w:p>
      <w:pPr>
        <w:pStyle w:val="ListNumber"/>
        <w:spacing w:before="0" w:after="80"/>
        <w:ind w:left="283" w:hanging="283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Save the downloaded file into the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credentials/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folder inside drivetocloud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3  </w:t>
      </w:r>
      <w:r>
        <w:rPr>
          <w:rFonts w:ascii="Calibri" w:hAnsi="Calibri"/>
          <w:b/>
          <w:i w:val="0"/>
          <w:color w:val="1A376C"/>
          <w:sz w:val="26"/>
          <w:u w:val="none"/>
        </w:rPr>
        <w:t>Enter the file path in the wizard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credentials/sa_key.json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4  </w:t>
      </w:r>
      <w:r>
        <w:rPr>
          <w:rFonts w:ascii="Calibri" w:hAnsi="Calibri"/>
          <w:b/>
          <w:i w:val="0"/>
          <w:color w:val="1A376C"/>
          <w:sz w:val="26"/>
          <w:u w:val="none"/>
        </w:rPr>
        <w:t>Impersonation email (optional)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If the wizard asks for an 'email to impersonate', enter the email of a workspace admin (e.g.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admin@yourcompany.com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). This is needed for workspace-wide access. Press Enter to skip if unsure.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8ED"/>
            <w:tcBorders>
              <w:left w:val="single" w:sz="18" w:space="0" w:color="C05C00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C05C00"/>
                <w:sz w:val="20"/>
                <w:u w:val="none"/>
              </w:rPr>
              <w:t>IMPORTANT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The service account must have domain-wide delegation enabled by your Google Workspace admin before it can impersonate users. If you get a 'permission denied' error, contact your IT administrator.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4c — Uploading from a folder on your computer</w:t>
      </w:r>
    </w:p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1  </w:t>
      </w:r>
      <w:r>
        <w:rPr>
          <w:rFonts w:ascii="Calibri" w:hAnsi="Calibri"/>
          <w:b/>
          <w:i w:val="0"/>
          <w:color w:val="1A376C"/>
          <w:sz w:val="26"/>
          <w:u w:val="none"/>
        </w:rPr>
        <w:t>Choose source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When the wizard asks 'Where are your files?', select: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3. Local folder on this computer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2  </w:t>
      </w:r>
      <w:r>
        <w:rPr>
          <w:rFonts w:ascii="Calibri" w:hAnsi="Calibri"/>
          <w:b/>
          <w:i w:val="0"/>
          <w:color w:val="1A376C"/>
          <w:sz w:val="26"/>
          <w:u w:val="none"/>
        </w:rPr>
        <w:t>Enter the folder path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Type the full path to the folder you want to upload. Examples: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Mac / Linux:   /Users/yourname/Documents/MyFiles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Windows:       C:\Users\YourName\Documents\MyFiles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On Mac or Linux, you can drag the folder from Finder/File Manager into the terminal window — it will paste the path automatically.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i w:val="0"/>
          <w:color w:val="167ACE"/>
          <w:sz w:val="26"/>
          <w:u w:val="none"/>
        </w:rPr>
        <w:t xml:space="preserve">Step 3  </w:t>
      </w:r>
      <w:r>
        <w:rPr>
          <w:rFonts w:ascii="Calibri" w:hAnsi="Calibri"/>
          <w:b/>
          <w:i w:val="0"/>
          <w:color w:val="1A376C"/>
          <w:sz w:val="26"/>
          <w:u w:val="none"/>
        </w:rPr>
        <w:t>Choose your folder name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The wizard will ask for a folder name — this is the name your files will be stored under on the storage server. Choose something descriptive like your name or the project name (e.g.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rohit_files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or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q1_reports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).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5 — Scan your files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Before transferring, the tool needs to build a list of all your files. This is called </w:t>
      </w:r>
      <w:r>
        <w:rPr>
          <w:rFonts w:ascii="Calibri" w:hAnsi="Calibri"/>
          <w:b/>
          <w:i w:val="0"/>
          <w:color w:val="1C1C1C"/>
          <w:sz w:val="22"/>
          <w:u w:val="none"/>
        </w:rPr>
        <w:t>enumeration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. It does not upload anything — it just catalogues what needs to be transferred.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For Google Drive files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First, see a list of your available drives: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list-drives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Then scan a specific folder by pasting its URL: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enumerate --folder "https://drive.google.com/drive/folders/FOLDER_ID"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Or scan a specific shared drive by name: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enumerate --drives "Marketing Drive"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Or scan everything: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enumerate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For a local folder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enumerate-local "/path/to/your/folder"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After scanning, check what was found: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status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You will see a table like this: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Status           Files            Size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─────────────────────────────────────────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done                 0            0.0 B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pending          3,214           42.7 GB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failed               0            0.0 B</w:t>
            </w:r>
          </w:p>
          <w:p>
            <w:pPr>
              <w:spacing w:before="2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─────────────────────────────────────────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TOTAL            3,214           42.7 GB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You can run enumerate multiple times — it will not create duplicates. It is safe to re-scan if you added more files.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6 — Start the transfer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Once scanning is complete, start uploading: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transfer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You will see live progress in the terminal, updated every few files: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Progress: 250/3,214 (7.8%) | done=250 failed=0 transferred=3.2 GB speed=18.4 MB/s eta=0h38m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The transfer is </w:t>
      </w:r>
      <w:r>
        <w:rPr>
          <w:rFonts w:ascii="Calibri" w:hAnsi="Calibri"/>
          <w:b/>
          <w:i w:val="0"/>
          <w:color w:val="1C1C1C"/>
          <w:sz w:val="22"/>
          <w:u w:val="none"/>
        </w:rPr>
        <w:t>safe to stop at any time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press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Ctrl + C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to pause. When you run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python main.py transfer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again, it will resume from where it stopped.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AF4"/>
            <w:tcBorders>
              <w:left w:val="single" w:sz="18" w:space="0" w:color="1A7A3C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1A7A3C"/>
                <w:sz w:val="20"/>
                <w:u w:val="none"/>
              </w:rPr>
              <w:t>TIP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For faster transfers, increase PARALLEL_WORKERS in your .env file (e.g. set it to 8 or 16). Higher values use more memory and bandwidth.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8ED"/>
            <w:tcBorders>
              <w:left w:val="single" w:sz="18" w:space="0" w:color="C05C00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C05C00"/>
                <w:sz w:val="20"/>
                <w:u w:val="none"/>
              </w:rPr>
              <w:t>NOTE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If you are transferring from Google Drive for the first time, a browser window will open asking you to sign in to Google. This is normal — sign in and click Allow.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7 — Check progress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You can check progress at any time — even while the transfer is running in another window: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status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The status table shows: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done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files successfully uploaded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pending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files waiting to be uploaded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in_progress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files currently being uploaded</w:t>
      </w:r>
    </w:p>
    <w:p>
      <w:pPr>
        <w:pStyle w:val="ListBullet"/>
        <w:spacing w:before="0" w:after="60"/>
        <w:ind w:left="283" w:hanging="227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failed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— files that could not be uploaded (see Section 8)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When the transfer finishes, the terminal will print a summary: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Transfer complete — done: 3,214 (42.7 GB), failed: 0</w:t>
            </w:r>
          </w:p>
        </w:tc>
      </w:tr>
    </w:tbl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8 — If something goes wrong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Some files failed to upload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Check which files failed and why: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show-failed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Then reset them and try again: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retry-failed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transfer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The transfer stopped unexpectedly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Just run transfer again — it automatically resumes from where it stopped: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transfer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You want to start completely fresh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Delete the state database file (e.g. </w:t>
      </w:r>
      <w:r>
        <w:rPr>
          <w:rFonts w:ascii="Courier New" w:hAnsi="Courier New"/>
          <w:b w:val="0"/>
          <w:i w:val="0"/>
          <w:color w:val="205CA8"/>
          <w:sz w:val="20"/>
          <w:u w:val="none"/>
        </w:rPr>
        <w:t>transfer_state.db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>) and re-run enumerate: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enumerate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transfer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8ED"/>
            <w:tcBorders>
              <w:left w:val="single" w:sz="18" w:space="0" w:color="C05C00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C05C00"/>
                <w:sz w:val="20"/>
                <w:u w:val="none"/>
              </w:rPr>
              <w:t>IMPORTANT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Deleting the state DB means the tool loses track of what was already uploaded. Only do this if you want to start over completely.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/>
          <w:b/>
          <w:i w:val="0"/>
          <w:color w:val="1A376C"/>
          <w:sz w:val="28"/>
          <w:u w:val="none"/>
        </w:rPr>
        <w:t>Google Drive login expired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If you see a message about an expired or invalid token, delete the cached login and re-authenticate: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8352"/>
            <w:shd w:val="clear" w:color="auto" w:fill="EAEEF5"/>
          </w:tcPr>
          <w:p>
            <w:pPr>
              <w:spacing w:before="100" w:after="2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rm credentials/token.json</w:t>
            </w:r>
          </w:p>
          <w:p>
            <w:pPr>
              <w:spacing w:before="20" w:after="100"/>
              <w:ind w:left="170"/>
            </w:pPr>
            <w:r>
              <w:rPr>
                <w:rFonts w:ascii="Courier New" w:hAnsi="Courier New"/>
                <w:b w:val="0"/>
                <w:i w:val="0"/>
                <w:color w:val="103A6E"/>
                <w:sz w:val="20"/>
                <w:u w:val="none"/>
              </w:rPr>
              <w:t>python main.py list-drives</w:t>
            </w:r>
          </w:p>
        </w:tc>
      </w:tr>
    </w:tbl>
    <w:p/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A browser window will open again for you to sign in.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9 — Common error messages explained</w:t>
      </w:r>
    </w:p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OAuth client file not found: credentials/oauth_client.json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The Google sign-in file is missing.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Download it from Google Cloud Console (see Section 4a) and save it to the credentials/ folder.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Service account key file not found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The organisation login file is missing.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Get the service account JSON key from your IT administrator and save it to the credentials/ folder.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insufficientPermissions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The logged-in account does not have permission to access the requested Drive or folder.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Make sure you are signed in with the correct Google account, or ask your administrator to share the Drive with you.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Cannot create remote directory … no space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The storage server is full.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Contact your administrator — the storage box needs more space.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Token has been expired or revoked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Your Google login session has expired.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Delete credentials/token.json and run python main.py list-drives to sign in again.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Missing env var: SFTP_HOST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The storage server address is not configured.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Make sure operator.env is in the drivetocloud folder. Ask your administrator for this file.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PARALLEL_WORKERS must be &gt;= 1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An invalid value was set in .env.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Open .env in a text editor and make sure PARALLEL_WORKERS is a number like 4 or 8.</w:t>
      </w:r>
    </w:p>
    <w:p/>
    <w:p>
      <w:pPr>
        <w:spacing w:before="160" w:after="40"/>
      </w:pPr>
      <w:r>
        <w:rPr>
          <w:rFonts w:ascii="Courier New" w:hAnsi="Courier New"/>
          <w:b w:val="0"/>
          <w:i w:val="0"/>
          <w:color w:val="B01C1C"/>
          <w:sz w:val="20"/>
          <w:u w:val="none"/>
        </w:rPr>
        <w:t>Drive name 'X' matches multiple drives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What it means: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Two shared drives have the same name (differing only in upper/lower case).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</w:r>
      <w:r>
        <w:rPr>
          <w:rFonts w:ascii="Calibri" w:hAnsi="Calibri"/>
          <w:b/>
          <w:i w:val="0"/>
          <w:color w:val="1C1C1C"/>
          <w:sz w:val="22"/>
          <w:u w:val="none"/>
        </w:rPr>
        <w:t>Fix:</w:t>
      </w:r>
      <w:r>
        <w:rPr>
          <w:rFonts w:ascii="Calibri" w:hAnsi="Calibri"/>
          <w:b w:val="0"/>
          <w:i w:val="0"/>
          <w:color w:val="1C1C1C"/>
          <w:sz w:val="22"/>
          <w:u w:val="none"/>
        </w:rPr>
        <w:t xml:space="preserve"> Run python main.py list-drives, copy the drive ID (the long string), and use that instead of the name.</w:t>
      </w:r>
    </w:p>
    <w:p/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A376C"/>
          <w:sz w:val="40"/>
          <w:u w:val="none"/>
        </w:rPr>
        <w:t>Quick Reference</w:t>
      </w:r>
    </w:p>
    <w:p>
      <w:pPr>
        <w:spacing w:before="0" w:after="100"/>
        <w:ind w:left="0"/>
      </w:pPr>
      <w:r>
        <w:rPr>
          <w:rFonts w:ascii="Calibri" w:hAnsi="Calibri"/>
          <w:b w:val="0"/>
          <w:i w:val="0"/>
          <w:color w:val="1C1C1C"/>
          <w:sz w:val="22"/>
          <w:u w:val="none"/>
        </w:rPr>
        <w:t>All commands at a glance: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Command</w:t>
            </w:r>
          </w:p>
        </w:tc>
        <w:tc>
          <w:tcPr>
            <w:tcW w:type="dxa" w:w="4533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What it does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wizard.py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First-time setup — configure source and destination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list-drives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Show all Google Drive folders you can access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enumerate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Scan all drives and queue files for transfer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enumerate --folder "URL"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Scan a specific Google Drive folder by URL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enumerate --drives "Name"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Scan a specific shared drive by name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enumerate-local "/path"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Scan a local folder and queue for transfer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status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Show transfer progress (files done / pending / failed)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transfer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Start or resume the transfer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retry-failed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Reset failed files so they are tried again</w:t>
            </w:r>
          </w:p>
        </w:tc>
      </w:tr>
      <w:tr>
        <w:tc>
          <w:tcPr>
            <w:tcW w:type="dxa" w:w="4533"/>
          </w:tcPr>
          <w:p>
            <w:r>
              <w:rPr>
                <w:rFonts w:ascii="Courier New" w:hAnsi="Courier New"/>
                <w:b w:val="0"/>
                <w:i w:val="0"/>
                <w:color w:val="205CA8"/>
                <w:sz w:val="18"/>
                <w:u w:val="none"/>
              </w:rPr>
              <w:t>python main.py show-failed</w:t>
            </w:r>
          </w:p>
        </w:tc>
        <w:tc>
          <w:tcPr>
            <w:tcW w:type="dxa" w:w="4533"/>
          </w:tcPr>
          <w:p>
            <w:r>
              <w:rPr>
                <w:rFonts w:ascii="Calibri" w:hAnsi="Calibri"/>
                <w:b w:val="0"/>
                <w:i w:val="0"/>
                <w:color w:val="1C1C1C"/>
                <w:sz w:val="20"/>
                <w:u w:val="none"/>
              </w:rPr>
              <w:t>Show which files failed and the error message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F0F0"/>
            <w:tcBorders>
              <w:left w:val="single" w:sz="18" w:space="0" w:color="205CA8"/>
            </w:tcBorders>
          </w:tcPr>
          <w:p>
            <w:pPr>
              <w:spacing w:before="100" w:after="40"/>
              <w:ind w:left="227"/>
            </w:pPr>
            <w:r>
              <w:rPr>
                <w:rFonts w:ascii="Calibri" w:hAnsi="Calibri"/>
                <w:b/>
                <w:i w:val="0"/>
                <w:color w:val="205CA8"/>
                <w:sz w:val="20"/>
                <w:u w:val="none"/>
              </w:rPr>
              <w:t>NEED HELP?</w:t>
            </w:r>
          </w:p>
          <w:p>
            <w:pPr>
              <w:spacing w:before="0" w:after="100"/>
              <w:ind w:left="227"/>
            </w:pPr>
            <w:r>
              <w:rPr>
                <w:rFonts w:ascii="Calibri" w:hAnsi="Calibri"/>
                <w:b w:val="0"/>
                <w:i w:val="0"/>
                <w:color w:val="1C1C1C"/>
                <w:sz w:val="22"/>
                <w:u w:val="none"/>
              </w:rPr>
              <w:t>Contact your administrator or re-run python wizard.py to reset your configuration.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